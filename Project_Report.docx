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 Resource Management System (HRMS)</w:t>
      </w:r>
    </w:p>
    <w:p>
      <w:r>
        <w:rPr>
          <w:b/>
        </w:rPr>
        <w:t xml:space="preserve">Project Type: </w:t>
      </w:r>
      <w:r>
        <w:t>Console-Based HRMS Prototype</w:t>
        <w:br/>
      </w:r>
    </w:p>
    <w:p>
      <w:pPr>
        <w:pStyle w:val="Heading2"/>
      </w:pPr>
      <w:r>
        <w:t>Objective</w:t>
      </w:r>
    </w:p>
    <w:p>
      <w:r>
        <w:t>To demonstrate core Human Resource Management functionalities using C++.</w:t>
      </w:r>
    </w:p>
    <w:p>
      <w:pPr>
        <w:pStyle w:val="Heading2"/>
      </w:pPr>
      <w:r>
        <w:t>Implemented Features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Admin and Employee Roles</w:t>
      </w:r>
    </w:p>
    <w:p>
      <w:pPr>
        <w:pStyle w:val="ListBullet"/>
      </w:pPr>
      <w:r>
        <w:t>Attendance Management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Salary Management</w:t>
      </w:r>
    </w:p>
    <w:p>
      <w:pPr>
        <w:pStyle w:val="ListBullet"/>
      </w:pPr>
      <w:r>
        <w:t>Employee Listing</w:t>
      </w:r>
    </w:p>
    <w:p>
      <w:pPr>
        <w:pStyle w:val="Heading2"/>
      </w:pPr>
      <w:r>
        <w:t>Technology</w:t>
      </w:r>
    </w:p>
    <w:p>
      <w:r>
        <w:t>C++, Git, GitHub, HTML, CSS</w:t>
      </w:r>
    </w:p>
    <w:p>
      <w:pPr>
        <w:pStyle w:val="Heading2"/>
      </w:pPr>
      <w:r>
        <w:t>Future Scope</w:t>
      </w:r>
    </w:p>
    <w:p>
      <w:r>
        <w:t>Database integration, web dashboard, payroll automation,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